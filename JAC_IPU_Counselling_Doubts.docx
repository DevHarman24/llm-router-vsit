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 Delhi &amp; IPU Counselling Doubts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Query / Doubt</w:t>
            </w:r>
          </w:p>
        </w:tc>
        <w:tc>
          <w:tcPr>
            <w:tcW w:type="dxa" w:w="4320"/>
          </w:tcPr>
          <w:p>
            <w:r>
              <w:t>Exact Source Link</w:t>
            </w:r>
          </w:p>
        </w:tc>
      </w:tr>
      <w:tr>
        <w:tc>
          <w:tcPr>
            <w:tcW w:type="dxa" w:w="4320"/>
          </w:tcPr>
          <w:p>
            <w:r>
              <w:t>Jac counselling doubt?</w:t>
            </w:r>
          </w:p>
        </w:tc>
        <w:tc>
          <w:tcPr>
            <w:tcW w:type="dxa" w:w="4320"/>
          </w:tcPr>
          <w:p>
            <w:r>
              <w:t>https://www.reddit.com/r/Btechtards/comments/13wcmlh/jac_counselling_doubt/</w:t>
            </w:r>
          </w:p>
        </w:tc>
      </w:tr>
      <w:tr>
        <w:tc>
          <w:tcPr>
            <w:tcW w:type="dxa" w:w="4320"/>
          </w:tcPr>
          <w:p>
            <w:r>
              <w:t>Jac delhi physical reporting?</w:t>
            </w:r>
          </w:p>
        </w:tc>
        <w:tc>
          <w:tcPr>
            <w:tcW w:type="dxa" w:w="4320"/>
          </w:tcPr>
          <w:p>
            <w:r>
              <w:t>https://www.reddit.com/r/Btechtards/comments/14rcc5d/jac_delhi_physical_reporting/</w:t>
            </w:r>
          </w:p>
        </w:tc>
      </w:tr>
      <w:tr>
        <w:tc>
          <w:tcPr>
            <w:tcW w:type="dxa" w:w="4320"/>
          </w:tcPr>
          <w:p>
            <w:r>
              <w:t>Jac delhi counselling?</w:t>
            </w:r>
          </w:p>
        </w:tc>
        <w:tc>
          <w:tcPr>
            <w:tcW w:type="dxa" w:w="4320"/>
          </w:tcPr>
          <w:p>
            <w:r>
              <w:t>https://www.reddit.com/r/Btechtards/comments/xagaov/jac_delhi_counselling/</w:t>
            </w:r>
          </w:p>
        </w:tc>
      </w:tr>
      <w:tr>
        <w:tc>
          <w:tcPr>
            <w:tcW w:type="dxa" w:w="4320"/>
          </w:tcPr>
          <w:p>
            <w:r>
              <w:t>Jac delhi ka doubt hai?</w:t>
            </w:r>
          </w:p>
        </w:tc>
        <w:tc>
          <w:tcPr>
            <w:tcW w:type="dxa" w:w="4320"/>
          </w:tcPr>
          <w:p>
            <w:r>
              <w:t>https://www.reddit.com/r/Btechtards/comments/147j4c7/jac_delhi_ka_doubt_hai/</w:t>
            </w:r>
          </w:p>
        </w:tc>
      </w:tr>
      <w:tr>
        <w:tc>
          <w:tcPr>
            <w:tcW w:type="dxa" w:w="4320"/>
          </w:tcPr>
          <w:p>
            <w:r>
              <w:t>Important doubt regarding jac delhi 2023 spot?</w:t>
            </w:r>
          </w:p>
        </w:tc>
        <w:tc>
          <w:tcPr>
            <w:tcW w:type="dxa" w:w="4320"/>
          </w:tcPr>
          <w:p>
            <w:r>
              <w:t>https://www.reddit.com/r/Btechtards/comments/15aeow9/important_doubt_regarding_jac_delhi_2023_spot/</w:t>
            </w:r>
          </w:p>
        </w:tc>
      </w:tr>
      <w:tr>
        <w:tc>
          <w:tcPr>
            <w:tcW w:type="dxa" w:w="4320"/>
          </w:tcPr>
          <w:p>
            <w:r>
              <w:t>Can someone who took admission in jac delhi from?</w:t>
            </w:r>
          </w:p>
        </w:tc>
        <w:tc>
          <w:tcPr>
            <w:tcW w:type="dxa" w:w="4320"/>
          </w:tcPr>
          <w:p>
            <w:r>
              <w:t>https://www.reddit.com/r/Btechtards/comments/1gsif5x/can_someone_who_took_admission_in_jac_delhi_from/</w:t>
            </w:r>
          </w:p>
        </w:tc>
      </w:tr>
      <w:tr>
        <w:tc>
          <w:tcPr>
            <w:tcW w:type="dxa" w:w="4320"/>
          </w:tcPr>
          <w:p>
            <w:r>
              <w:t>Need some advice regarding admission?</w:t>
            </w:r>
          </w:p>
        </w:tc>
        <w:tc>
          <w:tcPr>
            <w:tcW w:type="dxa" w:w="4320"/>
          </w:tcPr>
          <w:p>
            <w:r>
              <w:t>https://www.reddit.com/r/Btechtards/comments/1u2yhlz/need_some_advice_regarding_admission/</w:t>
            </w:r>
          </w:p>
        </w:tc>
      </w:tr>
      <w:tr>
        <w:tc>
          <w:tcPr>
            <w:tcW w:type="dxa" w:w="4320"/>
          </w:tcPr>
          <w:p>
            <w:r>
              <w:t>Confusion regarding jac delhi caste certificate?</w:t>
            </w:r>
          </w:p>
        </w:tc>
        <w:tc>
          <w:tcPr>
            <w:tcW w:type="dxa" w:w="4320"/>
          </w:tcPr>
          <w:p>
            <w:r>
              <w:t>https://www.reddit.com/r/Btechtards/comments/1di1cax/confusion_regarding_jac_delhi_caste_certificate/</w:t>
            </w:r>
          </w:p>
        </w:tc>
      </w:tr>
      <w:tr>
        <w:tc>
          <w:tcPr>
            <w:tcW w:type="dxa" w:w="4320"/>
          </w:tcPr>
          <w:p>
            <w:r>
              <w:t>Jac delhi counselingnondelhi resident?</w:t>
            </w:r>
          </w:p>
        </w:tc>
        <w:tc>
          <w:tcPr>
            <w:tcW w:type="dxa" w:w="4320"/>
          </w:tcPr>
          <w:p>
            <w:r>
              <w:t>https://www.reddit.com/r/Btechtards/comments/1tuzadu/jac_delhi_counselingnondelhi_resident/</w:t>
            </w:r>
          </w:p>
        </w:tc>
      </w:tr>
      <w:tr>
        <w:tc>
          <w:tcPr>
            <w:tcW w:type="dxa" w:w="4320"/>
          </w:tcPr>
          <w:p>
            <w:r>
              <w:t>Jac counselling ews?</w:t>
            </w:r>
          </w:p>
        </w:tc>
        <w:tc>
          <w:tcPr>
            <w:tcW w:type="dxa" w:w="4320"/>
          </w:tcPr>
          <w:p>
            <w:r>
              <w:t>https://www.reddit.com/r/Btechtards/comments/1bydwv8/jac_counselling_ews/</w:t>
            </w:r>
          </w:p>
        </w:tc>
      </w:tr>
      <w:tr>
        <w:tc>
          <w:tcPr>
            <w:tcW w:type="dxa" w:w="4320"/>
          </w:tcPr>
          <w:p>
            <w:r>
              <w:t>Alottment doutipu counselling?</w:t>
            </w:r>
          </w:p>
        </w:tc>
        <w:tc>
          <w:tcPr>
            <w:tcW w:type="dxa" w:w="4320"/>
          </w:tcPr>
          <w:p>
            <w:r>
              <w:t>https://www.reddit.com/r/Btechtards/comments/1m1zn12/alottment_doutipu_counselling/</w:t>
            </w:r>
          </w:p>
        </w:tc>
      </w:tr>
      <w:tr>
        <w:tc>
          <w:tcPr>
            <w:tcW w:type="dxa" w:w="4320"/>
          </w:tcPr>
          <w:p>
            <w:r>
              <w:t>Question related to ipu admission?</w:t>
            </w:r>
          </w:p>
        </w:tc>
        <w:tc>
          <w:tcPr>
            <w:tcW w:type="dxa" w:w="4320"/>
          </w:tcPr>
          <w:p>
            <w:r>
              <w:t>https://www.reddit.com/r/Btechtards/comments/159xykx/question_related_to_ipu_admission/</w:t>
            </w:r>
          </w:p>
        </w:tc>
      </w:tr>
      <w:tr>
        <w:tc>
          <w:tcPr>
            <w:tcW w:type="dxa" w:w="4320"/>
          </w:tcPr>
          <w:p>
            <w:r>
              <w:t>Can somebody explain the registration fee?</w:t>
            </w:r>
          </w:p>
        </w:tc>
        <w:tc>
          <w:tcPr>
            <w:tcW w:type="dxa" w:w="4320"/>
          </w:tcPr>
          <w:p>
            <w:r>
              <w:t>https://www.reddit.com/r/Btechtards/comments/15ko02t/can_somebody_explain_the_registration_fee/</w:t>
            </w:r>
          </w:p>
        </w:tc>
      </w:tr>
      <w:tr>
        <w:tc>
          <w:tcPr>
            <w:tcW w:type="dxa" w:w="4320"/>
          </w:tcPr>
          <w:p>
            <w:r>
              <w:t>Ip university spot round doubt?</w:t>
            </w:r>
          </w:p>
        </w:tc>
        <w:tc>
          <w:tcPr>
            <w:tcW w:type="dxa" w:w="4320"/>
          </w:tcPr>
          <w:p>
            <w:r>
              <w:t>https://www.reddit.com/r/Btechtards/comments/15vfzmc/ip_university_spot_round_doubt/</w:t>
            </w:r>
          </w:p>
        </w:tc>
      </w:tr>
      <w:tr>
        <w:tc>
          <w:tcPr>
            <w:tcW w:type="dxa" w:w="4320"/>
          </w:tcPr>
          <w:p>
            <w:r>
              <w:t>I missed registering for counselling in ipu?</w:t>
            </w:r>
          </w:p>
        </w:tc>
        <w:tc>
          <w:tcPr>
            <w:tcW w:type="dxa" w:w="4320"/>
          </w:tcPr>
          <w:p>
            <w:r>
              <w:t>https://www.reddit.com/r/Btechtards/comments/x42t2w/i_missed_registering_for_counselling_in_ipu/</w:t>
            </w:r>
          </w:p>
        </w:tc>
      </w:tr>
      <w:tr>
        <w:tc>
          <w:tcPr>
            <w:tcW w:type="dxa" w:w="4320"/>
          </w:tcPr>
          <w:p>
            <w:r>
              <w:t>Did i made a bad decision?</w:t>
            </w:r>
          </w:p>
        </w:tc>
        <w:tc>
          <w:tcPr>
            <w:tcW w:type="dxa" w:w="4320"/>
          </w:tcPr>
          <w:p>
            <w:r>
              <w:t>https://www.reddit.com/r/Btechtards/comments/1m5avqy/did_i_made_a_bad_decision/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