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2026 Student FAQs and Doubts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Query / Doubt</w:t>
            </w:r>
          </w:p>
        </w:tc>
        <w:tc>
          <w:tcPr>
            <w:tcW w:type="dxa" w:w="4320"/>
          </w:tcPr>
          <w:p>
            <w:r>
              <w:t>Source</w:t>
            </w:r>
          </w:p>
        </w:tc>
      </w:tr>
      <w:tr>
        <w:tc>
          <w:tcPr>
            <w:tcW w:type="dxa" w:w="4320"/>
          </w:tcPr>
          <w:p>
            <w:r>
              <w:t>I wasted my 11th grade. Is it still possible to crack JEE 2026 if I start now, or should I focus only on boards?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  <w:tr>
        <w:tc>
          <w:tcPr>
            <w:tcW w:type="dxa" w:w="4320"/>
          </w:tcPr>
          <w:p>
            <w:r>
              <w:t>Should I take a drop for JEE 2026 or join a tier-3 private engineering college this year?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  <w:tr>
        <w:tc>
          <w:tcPr>
            <w:tcW w:type="dxa" w:w="4320"/>
          </w:tcPr>
          <w:p>
            <w:r>
              <w:t>Are the new reduced NCERT textbooks enough for JEE Mains 2026 Chemistry, or do I need older editions?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  <w:tr>
        <w:tc>
          <w:tcPr>
            <w:tcW w:type="dxa" w:w="4320"/>
          </w:tcPr>
          <w:p>
            <w:r>
              <w:t>There is a mismatch between my marked answers and the recorded response sheet for JEE Main 2026. How do I challenge it?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  <w:tr>
        <w:tc>
          <w:tcPr>
            <w:tcW w:type="dxa" w:w="4320"/>
          </w:tcPr>
          <w:p>
            <w:r>
              <w:t>Which is better for JEE 2026: Offline coaching or online platforms like PW/Unacademy?</w:t>
            </w:r>
          </w:p>
        </w:tc>
        <w:tc>
          <w:tcPr>
            <w:tcW w:type="dxa" w:w="4320"/>
          </w:tcPr>
          <w:p>
            <w:r>
              <w:t>https://www.quora.com/search?q=JEE+2026</w:t>
            </w:r>
          </w:p>
        </w:tc>
      </w:tr>
      <w:tr>
        <w:tc>
          <w:tcPr>
            <w:tcW w:type="dxa" w:w="4320"/>
          </w:tcPr>
          <w:p>
            <w:r>
              <w:t>The mathematics section in the 2026 January shift was extremely lengthy. How can I improve my speed and accuracy for the April attempt?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  <w:tr>
        <w:tc>
          <w:tcPr>
            <w:tcW w:type="dxa" w:w="4320"/>
          </w:tcPr>
          <w:p>
            <w:r>
              <w:t>Is HC Verma still relevant for JEE Advanced 2026 Physics, or should I directly jump to Irodov?</w:t>
            </w:r>
          </w:p>
        </w:tc>
        <w:tc>
          <w:tcPr>
            <w:tcW w:type="dxa" w:w="4320"/>
          </w:tcPr>
          <w:p>
            <w:r>
              <w:t>https://www.quora.com/search?q=JEE+Advanced+2026</w:t>
            </w:r>
          </w:p>
        </w:tc>
      </w:tr>
      <w:tr>
        <w:tc>
          <w:tcPr>
            <w:tcW w:type="dxa" w:w="4320"/>
          </w:tcPr>
          <w:p>
            <w:r>
              <w:t>What documents are required for the EWS certificate verification during JEE 2026 JoSAA counselling?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  <w:tr>
        <w:tc>
          <w:tcPr>
            <w:tcW w:type="dxa" w:w="4320"/>
          </w:tcPr>
          <w:p>
            <w:r>
              <w:t>I scored 575 in NEET 2026. Should I take a drop year, or is it better to look for MBBS abroad?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  <w:tr>
        <w:tc>
          <w:tcPr>
            <w:tcW w:type="dxa" w:w="4320"/>
          </w:tcPr>
          <w:p>
            <w:r>
              <w:t>What are the controversial bonus questions in the NEET 2026 Physics paper? Will NTA accept multiple options?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  <w:tr>
        <w:tc>
          <w:tcPr>
            <w:tcW w:type="dxa" w:w="4320"/>
          </w:tcPr>
          <w:p>
            <w:r>
              <w:t>Are state quota cutoffs expected to increase significantly for NEET 2026 compared to last year?</w:t>
            </w:r>
          </w:p>
        </w:tc>
        <w:tc>
          <w:tcPr>
            <w:tcW w:type="dxa" w:w="4320"/>
          </w:tcPr>
          <w:p>
            <w:r>
              <w:t>https://www.quora.com/search?q=NEET+2026+cutoff</w:t>
            </w:r>
          </w:p>
        </w:tc>
      </w:tr>
      <w:tr>
        <w:tc>
          <w:tcPr>
            <w:tcW w:type="dxa" w:w="4320"/>
          </w:tcPr>
          <w:p>
            <w:r>
              <w:t>Is biology alone enough to score 360/360 in NEET 2026, or do I need out-of-syllabus reference books?</w:t>
            </w:r>
          </w:p>
        </w:tc>
        <w:tc>
          <w:tcPr>
            <w:tcW w:type="dxa" w:w="4320"/>
          </w:tcPr>
          <w:p>
            <w:r>
              <w:t>https://www.quora.com/search?q=NEET+2026+Biology</w:t>
            </w:r>
          </w:p>
        </w:tc>
      </w:tr>
      <w:tr>
        <w:tc>
          <w:tcPr>
            <w:tcW w:type="dxa" w:w="4320"/>
          </w:tcPr>
          <w:p>
            <w:r>
              <w:t>Physics is my weakest subject. How should I approach numericals for NEET 2026 when I struggle with basic math?</w:t>
            </w:r>
          </w:p>
        </w:tc>
        <w:tc>
          <w:tcPr>
            <w:tcW w:type="dxa" w:w="4320"/>
          </w:tcPr>
          <w:p>
            <w:r>
              <w:t>https://www.reddit.com/r/IndianAcademia/</w:t>
            </w:r>
          </w:p>
        </w:tc>
      </w:tr>
      <w:tr>
        <w:tc>
          <w:tcPr>
            <w:tcW w:type="dxa" w:w="4320"/>
          </w:tcPr>
          <w:p>
            <w:r>
              <w:t>Is Allen's test series tougher than the actual NEET 2026 exam level?</w:t>
            </w:r>
          </w:p>
        </w:tc>
        <w:tc>
          <w:tcPr>
            <w:tcW w:type="dxa" w:w="4320"/>
          </w:tcPr>
          <w:p>
            <w:r>
              <w:t>https://www.quora.com/search?q=NEET+2026+Allen</w:t>
            </w:r>
          </w:p>
        </w:tc>
      </w:tr>
      <w:tr>
        <w:tc>
          <w:tcPr>
            <w:tcW w:type="dxa" w:w="4320"/>
          </w:tcPr>
          <w:p>
            <w:r>
              <w:t>Can I change my exam center for NEET 2026 after submitting the final application form?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  <w:tr>
        <w:tc>
          <w:tcPr>
            <w:tcW w:type="dxa" w:w="4320"/>
          </w:tcPr>
          <w:p>
            <w:r>
              <w:t>Will CUET 2026 be merged with JEE and NEET, or will it remain a completely separate exam?</w:t>
            </w:r>
          </w:p>
        </w:tc>
        <w:tc>
          <w:tcPr>
            <w:tcW w:type="dxa" w:w="4320"/>
          </w:tcPr>
          <w:p>
            <w:r>
              <w:t>https://www.reddit.com/r/IndianAcademia/</w:t>
            </w:r>
          </w:p>
        </w:tc>
      </w:tr>
      <w:tr>
        <w:tc>
          <w:tcPr>
            <w:tcW w:type="dxa" w:w="4320"/>
          </w:tcPr>
          <w:p>
            <w:r>
              <w:t>What is the normalization process for CUET 2026, and how will it affect Delhi University (DU) cutoffs?</w:t>
            </w:r>
          </w:p>
        </w:tc>
        <w:tc>
          <w:tcPr>
            <w:tcW w:type="dxa" w:w="4320"/>
          </w:tcPr>
          <w:p>
            <w:r>
              <w:t>https://www.reddit.com/r/IndianAcademia/</w:t>
            </w:r>
          </w:p>
        </w:tc>
      </w:tr>
      <w:tr>
        <w:tc>
          <w:tcPr>
            <w:tcW w:type="dxa" w:w="4320"/>
          </w:tcPr>
          <w:p>
            <w:r>
              <w:t>If I want to pursue B.Sc. Physics at St. Stephen's, which specific domain subjects must I choose for CUET 2026?</w:t>
            </w:r>
          </w:p>
        </w:tc>
        <w:tc>
          <w:tcPr>
            <w:tcW w:type="dxa" w:w="4320"/>
          </w:tcPr>
          <w:p>
            <w:r>
              <w:t>https://www.reddit.com/r/cuetards/</w:t>
            </w:r>
          </w:p>
        </w:tc>
      </w:tr>
      <w:tr>
        <w:tc>
          <w:tcPr>
            <w:tcW w:type="dxa" w:w="4320"/>
          </w:tcPr>
          <w:p>
            <w:r>
              <w:t>Are private universities like Ashoka, Krea, and Flame worth the high fee compared to top CUET colleges?</w:t>
            </w:r>
          </w:p>
        </w:tc>
        <w:tc>
          <w:tcPr>
            <w:tcW w:type="dxa" w:w="4320"/>
          </w:tcPr>
          <w:p>
            <w:r>
              <w:t>https://www.reddit.com/r/IndianAcademia/</w:t>
            </w:r>
          </w:p>
        </w:tc>
      </w:tr>
      <w:tr>
        <w:tc>
          <w:tcPr>
            <w:tcW w:type="dxa" w:w="4320"/>
          </w:tcPr>
          <w:p>
            <w:r>
              <w:t>Is there any negative marking in the General Test section for CUET 2026?</w:t>
            </w:r>
          </w:p>
        </w:tc>
        <w:tc>
          <w:tcPr>
            <w:tcW w:type="dxa" w:w="4320"/>
          </w:tcPr>
          <w:p>
            <w:r>
              <w:t>https://www.quora.com/search?q=CUET+2026</w:t>
            </w:r>
          </w:p>
        </w:tc>
      </w:tr>
      <w:tr>
        <w:tc>
          <w:tcPr>
            <w:tcW w:type="dxa" w:w="4320"/>
          </w:tcPr>
          <w:p>
            <w:r>
              <w:t>Will CBSE strictly conduct board exams twice a year starting in 2026 as per the new NEP guidelines?</w:t>
            </w:r>
          </w:p>
        </w:tc>
        <w:tc>
          <w:tcPr>
            <w:tcW w:type="dxa" w:w="4320"/>
          </w:tcPr>
          <w:p>
            <w:r>
              <w:t>https://www.reddit.com/r/CBSE/</w:t>
            </w:r>
          </w:p>
        </w:tc>
      </w:tr>
      <w:tr>
        <w:tc>
          <w:tcPr>
            <w:tcW w:type="dxa" w:w="4320"/>
          </w:tcPr>
          <w:p>
            <w:r>
              <w:t>Does my 10th and 12th board percentage matter for placements if I get into a top NIT/IIT in 2026?</w:t>
            </w:r>
          </w:p>
        </w:tc>
        <w:tc>
          <w:tcPr>
            <w:tcW w:type="dxa" w:w="4320"/>
          </w:tcPr>
          <w:p>
            <w:r>
              <w:t>https://www.reddit.com/r/IndianAcademia/</w:t>
            </w:r>
          </w:p>
        </w:tc>
      </w:tr>
      <w:tr>
        <w:tc>
          <w:tcPr>
            <w:tcW w:type="dxa" w:w="4320"/>
          </w:tcPr>
          <w:p>
            <w:r>
              <w:t>What are the passing criteria for CBSE 2026 if I fail in one core subject but pass in my additional subject?</w:t>
            </w:r>
          </w:p>
        </w:tc>
        <w:tc>
          <w:tcPr>
            <w:tcW w:type="dxa" w:w="4320"/>
          </w:tcPr>
          <w:p>
            <w:r>
              <w:t>https://www.reddit.com/r/CBSE/</w:t>
            </w:r>
          </w:p>
        </w:tc>
      </w:tr>
      <w:tr>
        <w:tc>
          <w:tcPr>
            <w:tcW w:type="dxa" w:w="4320"/>
          </w:tcPr>
          <w:p>
            <w:r>
              <w:t>Is taking a 'dummy school' for 11th and 12th still a safe and viable option for JEE/NEET 2026 aspirants?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  <w:tr>
        <w:tc>
          <w:tcPr>
            <w:tcW w:type="dxa" w:w="4320"/>
          </w:tcPr>
          <w:p>
            <w:r>
              <w:t>How do I handle the pressure and burnout of preparing for pre-boards and competitive exams simultaneously?</w:t>
            </w:r>
          </w:p>
        </w:tc>
        <w:tc>
          <w:tcPr>
            <w:tcW w:type="dxa" w:w="4320"/>
          </w:tcPr>
          <w:p>
            <w:r>
              <w:t>https://www.reddit.com/r/CBSE/</w:t>
            </w:r>
          </w:p>
        </w:tc>
      </w:tr>
      <w:tr>
        <w:tc>
          <w:tcPr>
            <w:tcW w:type="dxa" w:w="4320"/>
          </w:tcPr>
          <w:p>
            <w:r>
              <w:t>Is it too late to start building extracurriculars in 11th grade for US College admissions (Class of 2026)?</w:t>
            </w:r>
          </w:p>
        </w:tc>
        <w:tc>
          <w:tcPr>
            <w:tcW w:type="dxa" w:w="4320"/>
          </w:tcPr>
          <w:p>
            <w:r>
              <w:t>https://www.reddit.com/r/ApplyingToCollege/</w:t>
            </w:r>
          </w:p>
        </w:tc>
      </w:tr>
      <w:tr>
        <w:tc>
          <w:tcPr>
            <w:tcW w:type="dxa" w:w="4320"/>
          </w:tcPr>
          <w:p>
            <w:r>
              <w:t>What is the procedure for a fee refund if I withdraw my seat after the 2nd round of counselling in 2026?</w:t>
            </w:r>
          </w:p>
        </w:tc>
        <w:tc>
          <w:tcPr>
            <w:tcW w:type="dxa" w:w="4320"/>
          </w:tcPr>
          <w:p>
            <w:r>
              <w:t>https://www.reddit.com/r/IndianAcademia/</w:t>
            </w:r>
          </w:p>
        </w:tc>
      </w:tr>
      <w:tr>
        <w:tc>
          <w:tcPr>
            <w:tcW w:type="dxa" w:w="4320"/>
          </w:tcPr>
          <w:p>
            <w:r>
              <w:t>Are online degrees (like IIT Madras BS in Data Science) considered valid for masters abroad in 2026?</w:t>
            </w:r>
          </w:p>
        </w:tc>
        <w:tc>
          <w:tcPr>
            <w:tcW w:type="dxa" w:w="4320"/>
          </w:tcPr>
          <w:p>
            <w:r>
              <w:t>https://www.reddit.com/r/IndianAcademia/</w:t>
            </w:r>
          </w:p>
        </w:tc>
      </w:tr>
      <w:tr>
        <w:tc>
          <w:tcPr>
            <w:tcW w:type="dxa" w:w="4320"/>
          </w:tcPr>
          <w:p>
            <w:r>
              <w:t>I am scoring well but feeling extremely burnt out and depressed. Should I take a break from my 2026 prep?</w:t>
            </w:r>
          </w:p>
        </w:tc>
        <w:tc>
          <w:tcPr>
            <w:tcW w:type="dxa" w:w="4320"/>
          </w:tcPr>
          <w:p>
            <w:r>
              <w:t>https://www.reddit.com/r/JEENEETards/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